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Scraper.py Explanation and Running Guide</w:t>
      </w:r>
    </w:p>
    <w:p>
      <w:r>
        <w:rPr>
          <w:b/>
        </w:rPr>
        <w:t xml:space="preserve">Purpose: </w:t>
      </w:r>
      <w:r>
        <w:t>This document explains how the scraper.py project works, how to run it from terminal, what each main function does, and how to get the maximum useful results without wasting API calls.</w:t>
      </w:r>
    </w:p>
    <w:p>
      <w:pPr>
        <w:pStyle w:val="Heading1"/>
      </w:pPr>
      <w:r>
        <w:t>1. What the project does</w:t>
      </w:r>
    </w:p>
    <w:p>
      <w:r>
        <w:t>The project reads a CSV file containing MSc programmes. For each programme, it takes the website URL and tries to find application dates, application deadlines, intake information, application links and useful notes.</w:t>
      </w:r>
    </w:p>
    <w:p>
      <w:r>
        <w:t>It does not crawl the whole internet. It starts from the programme website in the CSV, checks a few common application/admission pages if needed, and optionally follows an application link in a second pass.</w:t>
      </w:r>
    </w:p>
    <w:p>
      <w:pPr>
        <w:pStyle w:val="CodeBlock"/>
        <w:spacing w:after="0"/>
      </w:pPr>
      <w:r>
        <w:t>CSV file -&gt; programme websites -&gt; AI extraction -&gt; JSON/CSV results -&gt; dashboard.html</w:t>
      </w:r>
    </w:p>
    <w:p/>
    <w:p>
      <w:pPr>
        <w:pStyle w:val="ListBullet"/>
      </w:pPr>
      <w:r>
        <w:t>Input: programmes-api_msc-programmes.csv</w:t>
      </w:r>
    </w:p>
    <w:p>
      <w:pPr>
        <w:pStyle w:val="ListBullet"/>
      </w:pPr>
      <w:r>
        <w:t>Main script: scraper.py</w:t>
      </w:r>
    </w:p>
    <w:p>
      <w:pPr>
        <w:pStyle w:val="ListBullet"/>
      </w:pPr>
      <w:r>
        <w:t>Output folder: results/</w:t>
      </w:r>
    </w:p>
    <w:p>
      <w:pPr>
        <w:pStyle w:val="ListBullet"/>
      </w:pPr>
      <w:r>
        <w:t>Dashboard file: dashboard.html</w:t>
      </w:r>
    </w:p>
    <w:p>
      <w:pPr>
        <w:pStyle w:val="ListBullet"/>
      </w:pPr>
      <w:r>
        <w:t>Main dashboard data file: results/results.json</w:t>
      </w:r>
    </w:p>
    <w:p>
      <w:pPr>
        <w:pStyle w:val="ListBullet"/>
      </w:pPr>
      <w:r>
        <w:t>Spreadsheet output: results/results.csv</w:t>
      </w:r>
    </w:p>
    <w:p>
      <w:pPr>
        <w:pStyle w:val="Heading1"/>
      </w:pPr>
      <w:r>
        <w:t>2. What gets scraped</w:t>
      </w:r>
    </w:p>
    <w:p>
      <w:r>
        <w:t>For each programme, the script reads the website field from the CSV. That page is scraped first. If the page does not contain application dates and does not contain an apply link, the script tries a fixed list of common subpages on the same domain.</w:t>
      </w:r>
    </w:p>
    <w:p>
      <w:pPr>
        <w:pStyle w:val="CodeBlock"/>
        <w:spacing w:after="0"/>
      </w:pPr>
      <w:r>
        <w:t>/admissions</w:t>
      </w:r>
    </w:p>
    <w:p>
      <w:pPr>
        <w:pStyle w:val="CodeBlock"/>
        <w:spacing w:after="0"/>
      </w:pPr>
      <w:r>
        <w:t>/apply</w:t>
      </w:r>
    </w:p>
    <w:p>
      <w:pPr>
        <w:pStyle w:val="CodeBlock"/>
        <w:spacing w:after="0"/>
      </w:pPr>
      <w:r>
        <w:t>/applications</w:t>
      </w:r>
    </w:p>
    <w:p>
      <w:pPr>
        <w:pStyle w:val="CodeBlock"/>
        <w:spacing w:after="0"/>
      </w:pPr>
      <w:r>
        <w:t>/how-to-apply</w:t>
      </w:r>
    </w:p>
    <w:p>
      <w:pPr>
        <w:pStyle w:val="CodeBlock"/>
        <w:spacing w:after="0"/>
      </w:pPr>
      <w:r>
        <w:t>/prospective-students</w:t>
      </w:r>
    </w:p>
    <w:p>
      <w:pPr>
        <w:pStyle w:val="CodeBlock"/>
        <w:spacing w:after="0"/>
      </w:pPr>
      <w:r>
        <w:t>/entry-requirements</w:t>
      </w:r>
    </w:p>
    <w:p>
      <w:pPr>
        <w:pStyle w:val="CodeBlock"/>
        <w:spacing w:after="0"/>
      </w:pPr>
      <w:r>
        <w:t>/registration</w:t>
      </w:r>
    </w:p>
    <w:p>
      <w:pPr>
        <w:pStyle w:val="CodeBlock"/>
        <w:spacing w:after="0"/>
      </w:pPr>
      <w:r>
        <w:t>/αιτησεις</w:t>
      </w:r>
    </w:p>
    <w:p>
      <w:pPr>
        <w:pStyle w:val="CodeBlock"/>
        <w:spacing w:after="0"/>
      </w:pPr>
      <w:r>
        <w:t>/εγγραφες</w:t>
      </w:r>
    </w:p>
    <w:p>
      <w:pPr>
        <w:pStyle w:val="CodeBlock"/>
        <w:spacing w:after="0"/>
      </w:pPr>
      <w:r>
        <w:t>/υποβολη-αιτησης</w:t>
      </w:r>
    </w:p>
    <w:p/>
    <w:p>
      <w:r>
        <w:t>If the first pass finds an apply link but no dates, the second pass follows that apply link and tries to extract dates from the application portal.</w:t>
      </w:r>
    </w:p>
    <w:p>
      <w:r>
        <w:t>Important: the script does not recursively follow every link on a website. This keeps API usage under control, but it also means some dates may be missed if they are hidden in a news post, PDF, or unusual page.</w:t>
      </w:r>
    </w:p>
    <w:p>
      <w:pPr>
        <w:pStyle w:val="Heading1"/>
      </w:pPr>
      <w:r>
        <w:t>3. How to run it from terminal</w:t>
      </w:r>
    </w:p>
    <w:p>
      <w:pPr>
        <w:pStyle w:val="Heading2"/>
      </w:pPr>
      <w:r>
        <w:t>3.1 Open terminal in the project folder</w:t>
      </w:r>
    </w:p>
    <w:p>
      <w:r>
        <w:t>In PyCharm, open the Terminal tab at the bottom. Make sure the terminal path is inside the project folder, where scraper.py and the CSV file exist.</w:t>
      </w:r>
    </w:p>
    <w:p>
      <w:pPr>
        <w:pStyle w:val="CodeBlock"/>
        <w:spacing w:after="0"/>
      </w:pPr>
      <w:r>
        <w:t>dir</w:t>
      </w:r>
    </w:p>
    <w:p/>
    <w:p>
      <w:r>
        <w:t>You should see files like scraper.py, dashboard.html, the CSV file, and the results folder.</w:t>
      </w:r>
    </w:p>
    <w:p>
      <w:pPr>
        <w:pStyle w:val="Heading2"/>
      </w:pPr>
      <w:r>
        <w:t>3.2 Activate the virtual environment</w:t>
      </w:r>
    </w:p>
    <w:p>
      <w:r>
        <w:t>On Windows, use one of these commands depending on your environment name:</w:t>
      </w:r>
    </w:p>
    <w:p>
      <w:pPr>
        <w:pStyle w:val="CodeBlock"/>
        <w:spacing w:after="0"/>
      </w:pPr>
      <w:r>
        <w:t>venv\Scripts\activate</w:t>
      </w:r>
    </w:p>
    <w:p>
      <w:pPr>
        <w:pStyle w:val="CodeBlock"/>
        <w:spacing w:after="0"/>
      </w:pPr>
      <w:r>
        <w:t>.\venv\Scripts\activate</w:t>
      </w:r>
    </w:p>
    <w:p>
      <w:pPr>
        <w:pStyle w:val="CodeBlock"/>
        <w:spacing w:after="0"/>
      </w:pPr>
      <w:r>
        <w:t>.venv\Scripts\activate</w:t>
      </w:r>
    </w:p>
    <w:p/>
    <w:p>
      <w:r>
        <w:t>On Mac or Linux:</w:t>
      </w:r>
    </w:p>
    <w:p>
      <w:pPr>
        <w:pStyle w:val="CodeBlock"/>
        <w:spacing w:after="0"/>
      </w:pPr>
      <w:r>
        <w:t>source venv/bin/activate</w:t>
      </w:r>
    </w:p>
    <w:p>
      <w:pPr>
        <w:pStyle w:val="CodeBlock"/>
        <w:spacing w:after="0"/>
      </w:pPr>
      <w:r>
        <w:t>source .venv/bin/activate</w:t>
      </w:r>
    </w:p>
    <w:p/>
    <w:p>
      <w:r>
        <w:t>After activation, the terminal usually shows the environment name before the path, for example:</w:t>
      </w:r>
    </w:p>
    <w:p>
      <w:pPr>
        <w:pStyle w:val="CodeBlock"/>
        <w:spacing w:after="0"/>
      </w:pPr>
      <w:r>
        <w:t>(venv) C:\path\to\project&gt;</w:t>
      </w:r>
    </w:p>
    <w:p/>
    <w:p>
      <w:pPr>
        <w:pStyle w:val="Heading2"/>
      </w:pPr>
      <w:r>
        <w:t>3.3 Install dependencies</w:t>
      </w:r>
    </w:p>
    <w:p>
      <w:r>
        <w:t>If the project has requirements.txt, run:</w:t>
      </w:r>
    </w:p>
    <w:p>
      <w:pPr>
        <w:pStyle w:val="CodeBlock"/>
        <w:spacing w:after="0"/>
      </w:pPr>
      <w:r>
        <w:t>pip install -r requirements.txt</w:t>
      </w:r>
    </w:p>
    <w:p/>
    <w:p>
      <w:r>
        <w:t>If not, install the needed packages manually:</w:t>
      </w:r>
    </w:p>
    <w:p>
      <w:pPr>
        <w:pStyle w:val="CodeBlock"/>
        <w:spacing w:after="0"/>
      </w:pPr>
      <w:r>
        <w:t>pip install scrapegraphai playwright python-dotenv pandas</w:t>
      </w:r>
    </w:p>
    <w:p>
      <w:pPr>
        <w:pStyle w:val="CodeBlock"/>
        <w:spacing w:after="0"/>
      </w:pPr>
      <w:r>
        <w:t>playwright install chromium</w:t>
      </w:r>
    </w:p>
    <w:p/>
    <w:p>
      <w:pPr>
        <w:pStyle w:val="Heading2"/>
      </w:pPr>
      <w:r>
        <w:t>3.4 Check the .env file</w:t>
      </w:r>
    </w:p>
    <w:p>
      <w:r>
        <w:t>The .env file must be in the project root folder and must contain the OpenAI API key:</w:t>
      </w:r>
    </w:p>
    <w:p>
      <w:pPr>
        <w:pStyle w:val="CodeBlock"/>
        <w:spacing w:after="0"/>
      </w:pPr>
      <w:r>
        <w:t>OPENAI_API_KEY=your_key_here</w:t>
      </w:r>
    </w:p>
    <w:p/>
    <w:p>
      <w:r>
        <w:t>The code loads this automatically with load_dotenv().</w:t>
      </w:r>
    </w:p>
    <w:p>
      <w:pPr>
        <w:pStyle w:val="Heading2"/>
      </w:pPr>
      <w:r>
        <w:t>3.5 Run a normal fresh scrape</w:t>
      </w:r>
    </w:p>
    <w:p>
      <w:pPr>
        <w:pStyle w:val="CodeBlock"/>
        <w:spacing w:after="0"/>
      </w:pPr>
      <w:r>
        <w:t>python scraper.py</w:t>
      </w:r>
    </w:p>
    <w:p/>
    <w:p>
      <w:r>
        <w:t>This uses the default CSV and the default worker count from the code.</w:t>
      </w:r>
    </w:p>
    <w:p>
      <w:pPr>
        <w:pStyle w:val="Heading2"/>
      </w:pPr>
      <w:r>
        <w:t>3.6 Run with fewer workers to avoid limits</w:t>
      </w:r>
    </w:p>
    <w:p>
      <w:pPr>
        <w:pStyle w:val="CodeBlock"/>
        <w:spacing w:after="0"/>
      </w:pPr>
      <w:r>
        <w:t>python scraper.py --workers 2</w:t>
      </w:r>
    </w:p>
    <w:p/>
    <w:p>
      <w:r>
        <w:t>This is slower than many workers, but it is safer and less likely to hit OpenAI API rate limits or website blocking.</w:t>
      </w:r>
    </w:p>
    <w:p>
      <w:pPr>
        <w:pStyle w:val="Heading2"/>
      </w:pPr>
      <w:r>
        <w:t>3.7 Resume an interrupted run</w:t>
      </w:r>
    </w:p>
    <w:p>
      <w:pPr>
        <w:pStyle w:val="CodeBlock"/>
        <w:spacing w:after="0"/>
      </w:pPr>
      <w:r>
        <w:t>python scraper.py --resume --workers 2</w:t>
      </w:r>
    </w:p>
    <w:p/>
    <w:p>
      <w:r>
        <w:t>Resume mode skips programme IDs already saved in results/pass1_results.json. This is important because it avoids paying again for pages you already scraped.</w:t>
      </w:r>
    </w:p>
    <w:p>
      <w:pPr>
        <w:pStyle w:val="Heading2"/>
      </w:pPr>
      <w:r>
        <w:t>3.8 Run only the second pass</w:t>
      </w:r>
    </w:p>
    <w:p>
      <w:pPr>
        <w:pStyle w:val="CodeBlock"/>
        <w:spacing w:after="0"/>
      </w:pPr>
      <w:r>
        <w:t>python scraper.py --pass2-only --workers 2</w:t>
      </w:r>
    </w:p>
    <w:p/>
    <w:p>
      <w:r>
        <w:t>This uses the existing pass1 results and only follows apply links that still need pass2 checking.</w:t>
      </w:r>
    </w:p>
    <w:p>
      <w:pPr>
        <w:pStyle w:val="Heading2"/>
      </w:pPr>
      <w:r>
        <w:t>3.9 Start again from zero</w:t>
      </w:r>
    </w:p>
    <w:p>
      <w:r>
        <w:t>If you want a completely fresh run, delete the old result files first.</w:t>
      </w:r>
    </w:p>
    <w:p>
      <w:pPr>
        <w:pStyle w:val="CodeBlock"/>
        <w:spacing w:after="0"/>
      </w:pPr>
      <w:r>
        <w:t>del results\pass1_results.json</w:t>
      </w:r>
    </w:p>
    <w:p>
      <w:pPr>
        <w:pStyle w:val="CodeBlock"/>
        <w:spacing w:after="0"/>
      </w:pPr>
      <w:r>
        <w:t>del results\pass2_results.json</w:t>
      </w:r>
    </w:p>
    <w:p>
      <w:pPr>
        <w:pStyle w:val="CodeBlock"/>
        <w:spacing w:after="0"/>
      </w:pPr>
      <w:r>
        <w:t>del results\results.json</w:t>
      </w:r>
    </w:p>
    <w:p>
      <w:pPr>
        <w:pStyle w:val="CodeBlock"/>
        <w:spacing w:after="0"/>
      </w:pPr>
      <w:r>
        <w:t>del results\results.csv</w:t>
      </w:r>
    </w:p>
    <w:p>
      <w:pPr>
        <w:pStyle w:val="CodeBlock"/>
        <w:spacing w:after="0"/>
      </w:pPr>
      <w:r>
        <w:t>del results\scraper.log</w:t>
      </w:r>
    </w:p>
    <w:p/>
    <w:p>
      <w:r>
        <w:t>Then run:</w:t>
      </w:r>
    </w:p>
    <w:p>
      <w:pPr>
        <w:pStyle w:val="CodeBlock"/>
        <w:spacing w:after="0"/>
      </w:pPr>
      <w:r>
        <w:t>python scraper.py --workers 2</w:t>
      </w:r>
    </w:p>
    <w:p/>
    <w:p>
      <w:pPr>
        <w:pStyle w:val="Heading1"/>
      </w:pPr>
      <w:r>
        <w:t>4. Function-by-function explanation</w:t>
      </w:r>
    </w:p>
    <w:p>
      <w:pPr>
        <w:pStyle w:val="Heading2"/>
      </w:pPr>
      <w:r>
        <w:t>load_programmes(csv_path, active_only)</w:t>
      </w:r>
    </w:p>
    <w:p>
      <w:r>
        <w:t>Reads the CSV file and creates a list of programme dictionaries. It skips archived programmes unless include-archived is used. It also prepares extra fields like university name, department, tuition, languages, study modes, contact details and programme URL.</w:t>
      </w:r>
    </w:p>
    <w:p>
      <w:pPr>
        <w:pStyle w:val="Heading2"/>
      </w:pPr>
      <w:r>
        <w:t>get_graph_config(model)</w:t>
      </w:r>
    </w:p>
    <w:p>
      <w:r>
        <w:t>Reads OPENAI_API_KEY from the .env file. If the key is missing, the script stops. It returns the configuration used by ScrapeGraphAI, including the model name, headless browser mode and verbosity setting.</w:t>
      </w:r>
    </w:p>
    <w:p>
      <w:pPr>
        <w:pStyle w:val="Heading2"/>
      </w:pPr>
      <w:r>
        <w:t>import_scraper()</w:t>
      </w:r>
    </w:p>
    <w:p>
      <w:r>
        <w:t>Imports SmartScraperGraph from scrapegraphai. If the package is not installed, the script prints the install command and exits.</w:t>
      </w:r>
    </w:p>
    <w:p>
      <w:pPr>
        <w:pStyle w:val="Heading2"/>
      </w:pPr>
      <w:r>
        <w:t>strip_json_fences(text)</w:t>
      </w:r>
    </w:p>
    <w:p>
      <w:r>
        <w:t>Removes markdown code fences such as ```json from model output. This helps when the model returns JSON wrapped in a code block.</w:t>
      </w:r>
    </w:p>
    <w:p>
      <w:pPr>
        <w:pStyle w:val="Heading2"/>
      </w:pPr>
      <w:r>
        <w:t>unwrap_content(raw)</w:t>
      </w:r>
    </w:p>
    <w:p>
      <w:r>
        <w:t>Handles model responses that are nested inside a content field. Some responses may look like {"content": "{...}"}. This function tries to parse the inner JSON.</w:t>
      </w:r>
    </w:p>
    <w:p>
      <w:pPr>
        <w:pStyle w:val="Heading2"/>
      </w:pPr>
      <w:r>
        <w:t>clean_result(raw)</w:t>
      </w:r>
    </w:p>
    <w:p>
      <w:r>
        <w:t>Converts placeholder values like NA, N/A, NONE, NULL and empty strings into Python None values. This makes merging cleaner later.</w:t>
      </w:r>
    </w:p>
    <w:p>
      <w:pPr>
        <w:pStyle w:val="Heading2"/>
      </w:pPr>
      <w:r>
        <w:t>scrape_url(url, prompt, graph_config, SmartScraperGraph)</w:t>
      </w:r>
    </w:p>
    <w:p>
      <w:r>
        <w:t>This is the main scraping function. It creates a SmartScraperGraph for one URL, runs it, parses the response, cleans the result and returns a dictionary. It retries failed pages up to MAX_RETRIES times. If all attempts fail, it returns status error with the error message.</w:t>
      </w:r>
    </w:p>
    <w:p>
      <w:pPr>
        <w:pStyle w:val="Heading2"/>
      </w:pPr>
      <w:r>
        <w:t>try_subpages(base_url, prompt, graph_config, SmartScraperGraph)</w:t>
      </w:r>
    </w:p>
    <w:p>
      <w:r>
        <w:t>If the main programme page has no dates and no apply link, this function tries common admissions/application paths on the same domain. It stops early if it finds a page with dates.</w:t>
      </w:r>
    </w:p>
    <w:p>
      <w:pPr>
        <w:pStyle w:val="Heading2"/>
      </w:pPr>
      <w:r>
        <w:t>worker_pass1(args)</w:t>
      </w:r>
    </w:p>
    <w:p>
      <w:r>
        <w:t>Handles one programme in pass 1. It scrapes the main programme URL. If no useful date information is found, it calls try_subpages. It adds the programme ID and scrape timestamp to the result.</w:t>
      </w:r>
    </w:p>
    <w:p>
      <w:pPr>
        <w:pStyle w:val="Heading2"/>
      </w:pPr>
      <w:r>
        <w:t>worker_pass2(args)</w:t>
      </w:r>
    </w:p>
    <w:p>
      <w:r>
        <w:t>Handles one programme in pass 2. It scrapes the apply_url found in pass 1. This is used mainly for application portals or apply pages.</w:t>
      </w:r>
    </w:p>
    <w:p>
      <w:pPr>
        <w:pStyle w:val="Heading2"/>
      </w:pPr>
      <w:r>
        <w:t>run_pass1(programmes, graph_config, SmartScraperGraph, workers, resume_ids)</w:t>
      </w:r>
    </w:p>
    <w:p>
      <w:r>
        <w:t>Builds all pass 1 tasks and runs them with ThreadPoolExecutor. The workers setting controls how many pages are scraped at the same time. If resume mode is enabled, already processed IDs are skipped.</w:t>
      </w:r>
    </w:p>
    <w:p>
      <w:pPr>
        <w:pStyle w:val="Heading2"/>
      </w:pPr>
      <w:r>
        <w:t>run_pass2(pass1_results, prog_map, graph_config, SmartScraperGraph, workers, done_ids)</w:t>
      </w:r>
    </w:p>
    <w:p>
      <w:r>
        <w:t>Finds programmes where pass 1 did not find dates but did find an apply link. It then scrapes those apply links. Existing pass 2 results are skipped.</w:t>
      </w:r>
    </w:p>
    <w:p>
      <w:pPr>
        <w:pStyle w:val="Heading2"/>
      </w:pPr>
      <w:r>
        <w:t>extract_date_from_notes(notes)</w:t>
      </w:r>
    </w:p>
    <w:p>
      <w:r>
        <w:t>Looks for date patterns inside the notes field. This is a backup because sometimes the model writes a deadline in notes instead of the deadline field.</w:t>
      </w:r>
    </w:p>
    <w:p>
      <w:pPr>
        <w:pStyle w:val="Heading2"/>
      </w:pPr>
      <w:r>
        <w:t>merge(programmes, pass1, pass2)</w:t>
      </w:r>
    </w:p>
    <w:p>
      <w:r>
        <w:t>Combines the original programme data with pass 1 and pass 2 scraping results. It chooses deadline, open date, intake, apply URL, status and notes. It also marks each row as found yes or no.</w:t>
      </w:r>
    </w:p>
    <w:p>
      <w:pPr>
        <w:pStyle w:val="Heading2"/>
      </w:pPr>
      <w:r>
        <w:t>export(rows)</w:t>
      </w:r>
    </w:p>
    <w:p>
      <w:r>
        <w:t>Writes the final results to results/results.json and results/results.csv. It also prints a summary: total programmes, found dates, missing dates and errors.</w:t>
      </w:r>
    </w:p>
    <w:p>
      <w:pPr>
        <w:pStyle w:val="Heading2"/>
      </w:pPr>
      <w:r>
        <w:t>load_json_safe(path)</w:t>
      </w:r>
    </w:p>
    <w:p>
      <w:r>
        <w:t>Loads an existing JSON file if it exists. If the file is missing or broken, it returns an empty list instead of crashing.</w:t>
      </w:r>
    </w:p>
    <w:p>
      <w:pPr>
        <w:pStyle w:val="Heading2"/>
      </w:pPr>
      <w:r>
        <w:t>save_json(data, path)</w:t>
      </w:r>
    </w:p>
    <w:p>
      <w:r>
        <w:t>Saves a list of records to a JSON file and logs how many records were saved.</w:t>
      </w:r>
    </w:p>
    <w:p>
      <w:pPr>
        <w:pStyle w:val="Heading2"/>
      </w:pPr>
      <w:r>
        <w:t>parse_args()</w:t>
      </w:r>
    </w:p>
    <w:p>
      <w:r>
        <w:t>Defines the command-line options: --csv, --model, --resume, --workers, --pass2-only and --include-archived.</w:t>
      </w:r>
    </w:p>
    <w:p>
      <w:pPr>
        <w:pStyle w:val="Heading2"/>
      </w:pPr>
      <w:r>
        <w:t>main()</w:t>
      </w:r>
    </w:p>
    <w:p>
      <w:r>
        <w:t>Controls the full script. It loads programmes, prepares the AI scraper, loads previous results, runs pass 1 unless pass2-only is selected, runs pass 2, merges everything and exports final results.</w:t>
      </w:r>
    </w:p>
    <w:p>
      <w:pPr>
        <w:pStyle w:val="Heading1"/>
      </w:pPr>
      <w:r>
        <w:t>5. Main settings and what they mean</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Setting</w:t>
            </w:r>
          </w:p>
        </w:tc>
        <w:tc>
          <w:tcPr>
            <w:tcW w:type="dxa" w:w="4968"/>
          </w:tcPr>
          <w:p>
            <w:r>
              <w:t>Meaning</w:t>
            </w:r>
          </w:p>
        </w:tc>
      </w:tr>
      <w:tr>
        <w:trPr>
          <w:cantSplit/>
        </w:trPr>
        <w:tc>
          <w:tcPr>
            <w:tcW w:type="dxa" w:w="4968"/>
          </w:tcPr>
          <w:p>
            <w:r>
              <w:t>DEFAULT_CSV</w:t>
            </w:r>
          </w:p>
        </w:tc>
        <w:tc>
          <w:tcPr>
            <w:tcW w:type="dxa" w:w="4968"/>
          </w:tcPr>
          <w:p>
            <w:r>
              <w:t>The CSV file used when you do not pass --csv.</w:t>
            </w:r>
          </w:p>
        </w:tc>
      </w:tr>
      <w:tr>
        <w:trPr>
          <w:cantSplit/>
        </w:trPr>
        <w:tc>
          <w:tcPr>
            <w:tcW w:type="dxa" w:w="4968"/>
          </w:tcPr>
          <w:p>
            <w:r>
              <w:t>DEFAULT_MODEL</w:t>
            </w:r>
          </w:p>
        </w:tc>
        <w:tc>
          <w:tcPr>
            <w:tcW w:type="dxa" w:w="4968"/>
          </w:tcPr>
          <w:p>
            <w:r>
              <w:t>The OpenAI model used by ScrapeGraphAI.</w:t>
            </w:r>
          </w:p>
        </w:tc>
      </w:tr>
      <w:tr>
        <w:trPr>
          <w:cantSplit/>
        </w:trPr>
        <w:tc>
          <w:tcPr>
            <w:tcW w:type="dxa" w:w="4968"/>
          </w:tcPr>
          <w:p>
            <w:r>
              <w:t>OUTPUT_DIR</w:t>
            </w:r>
          </w:p>
        </w:tc>
        <w:tc>
          <w:tcPr>
            <w:tcW w:type="dxa" w:w="4968"/>
          </w:tcPr>
          <w:p>
            <w:r>
              <w:t>The folder where all result files and logs are saved.</w:t>
            </w:r>
          </w:p>
        </w:tc>
      </w:tr>
      <w:tr>
        <w:trPr>
          <w:cantSplit/>
        </w:trPr>
        <w:tc>
          <w:tcPr>
            <w:tcW w:type="dxa" w:w="4968"/>
          </w:tcPr>
          <w:p>
            <w:r>
              <w:t>MAX_RETRIES</w:t>
            </w:r>
          </w:p>
        </w:tc>
        <w:tc>
          <w:tcPr>
            <w:tcW w:type="dxa" w:w="4968"/>
          </w:tcPr>
          <w:p>
            <w:r>
              <w:t>How many times a failed page is retried.</w:t>
            </w:r>
          </w:p>
        </w:tc>
      </w:tr>
      <w:tr>
        <w:trPr>
          <w:cantSplit/>
        </w:trPr>
        <w:tc>
          <w:tcPr>
            <w:tcW w:type="dxa" w:w="4968"/>
          </w:tcPr>
          <w:p>
            <w:r>
              <w:t>RETRY_DELAY</w:t>
            </w:r>
          </w:p>
        </w:tc>
        <w:tc>
          <w:tcPr>
            <w:tcW w:type="dxa" w:w="4968"/>
          </w:tcPr>
          <w:p>
            <w:r>
              <w:t>How long the script waits before retrying a failed page. The wait increases by attempt number.</w:t>
            </w:r>
          </w:p>
        </w:tc>
      </w:tr>
      <w:tr>
        <w:trPr>
          <w:cantSplit/>
        </w:trPr>
        <w:tc>
          <w:tcPr>
            <w:tcW w:type="dxa" w:w="4968"/>
          </w:tcPr>
          <w:p>
            <w:r>
              <w:t>REQUEST_DELAY</w:t>
            </w:r>
          </w:p>
        </w:tc>
        <w:tc>
          <w:tcPr>
            <w:tcW w:type="dxa" w:w="4968"/>
          </w:tcPr>
          <w:p>
            <w:r>
              <w:t>Delay after each worker finishes a page. Increasing this can reduce rate-limit problems.</w:t>
            </w:r>
          </w:p>
        </w:tc>
      </w:tr>
      <w:tr>
        <w:trPr>
          <w:cantSplit/>
        </w:trPr>
        <w:tc>
          <w:tcPr>
            <w:tcW w:type="dxa" w:w="4968"/>
          </w:tcPr>
          <w:p>
            <w:r>
              <w:t>DEFAULT_WORKERS</w:t>
            </w:r>
          </w:p>
        </w:tc>
        <w:tc>
          <w:tcPr>
            <w:tcW w:type="dxa" w:w="4968"/>
          </w:tcPr>
          <w:p>
            <w:r>
              <w:t>Default number of parallel scraping workers.</w:t>
            </w:r>
          </w:p>
        </w:tc>
      </w:tr>
      <w:tr>
        <w:trPr>
          <w:cantSplit/>
        </w:trPr>
        <w:tc>
          <w:tcPr>
            <w:tcW w:type="dxa" w:w="4968"/>
          </w:tcPr>
          <w:p>
            <w:r>
              <w:t>SUBPAGE_SUFFIXES</w:t>
            </w:r>
          </w:p>
        </w:tc>
        <w:tc>
          <w:tcPr>
            <w:tcW w:type="dxa" w:w="4968"/>
          </w:tcPr>
          <w:p>
            <w:r>
              <w:t>The list of common paths the scraper tries when the main page has no dates.</w:t>
            </w:r>
          </w:p>
        </w:tc>
      </w:tr>
    </w:tbl>
    <w:p>
      <w:pPr>
        <w:pStyle w:val="Heading1"/>
      </w:pPr>
      <w:r>
        <w:t>6. How to get maximum results</w:t>
      </w:r>
    </w:p>
    <w:p>
      <w:r>
        <w:t>Maximum results means finding as many real deadlines as possible while avoiding wasted API calls and rate limits. The best approach is controlled scraping, not just increasing workers.</w:t>
      </w:r>
    </w:p>
    <w:p>
      <w:pPr>
        <w:pStyle w:val="ListNumber"/>
      </w:pPr>
      <w:r>
        <w:t>Use resume mode every time after the first run. Command: python scraper.py --resume --workers 2</w:t>
      </w:r>
    </w:p>
    <w:p>
      <w:pPr>
        <w:pStyle w:val="ListNumber"/>
      </w:pPr>
      <w:r>
        <w:t>Use 2 workers for safe scraping. Use 3 workers if your OpenAI limits are high and websites are stable.</w:t>
      </w:r>
    </w:p>
    <w:p>
      <w:pPr>
        <w:pStyle w:val="ListNumber"/>
      </w:pPr>
      <w:r>
        <w:t>Do not use too many workers. More workers can trigger API limits, website blocks and more retries, which can make the total run slower.</w:t>
      </w:r>
    </w:p>
    <w:p>
      <w:pPr>
        <w:pStyle w:val="ListNumber"/>
      </w:pPr>
      <w:r>
        <w:t>Run pass 1 first, then run pass 2 separately. This makes debugging easier and avoids repeating work.</w:t>
      </w:r>
    </w:p>
    <w:p>
      <w:pPr>
        <w:pStyle w:val="ListNumber"/>
      </w:pPr>
      <w:r>
        <w:t>Check results/scraper.log after each run. Look for repeated 429 errors, JSON parse errors and unreachable websites.</w:t>
      </w:r>
    </w:p>
    <w:p>
      <w:pPr>
        <w:pStyle w:val="ListNumber"/>
      </w:pPr>
      <w:r>
        <w:t>If you see many 429 errors, reduce workers or increase REQUEST_DELAY.</w:t>
      </w:r>
    </w:p>
    <w:p>
      <w:pPr>
        <w:pStyle w:val="ListNumber"/>
      </w:pPr>
      <w:r>
        <w:t>If many programmes have no dates, check whether deadlines are stored in PDFs, announcement pages, or pages not included in SUBPAGE_SUFFIXES.</w:t>
      </w:r>
    </w:p>
    <w:p>
      <w:pPr>
        <w:pStyle w:val="ListNumber"/>
      </w:pPr>
      <w:r>
        <w:t>Add more useful subpage suffixes only when you know they are common in the target websites.</w:t>
      </w:r>
    </w:p>
    <w:p>
      <w:pPr>
        <w:pStyle w:val="Heading1"/>
      </w:pPr>
      <w:r>
        <w:t>7. Recommended running strategy</w:t>
      </w:r>
    </w:p>
    <w:p>
      <w:r>
        <w:t>A safe strategy is:</w:t>
      </w:r>
    </w:p>
    <w:p>
      <w:pPr>
        <w:pStyle w:val="CodeBlock"/>
        <w:spacing w:after="0"/>
      </w:pPr>
      <w:r>
        <w:t>python scraper.py --workers 2</w:t>
      </w:r>
    </w:p>
    <w:p/>
    <w:p>
      <w:r>
        <w:t>If it stops or you interrupt it:</w:t>
      </w:r>
    </w:p>
    <w:p>
      <w:pPr>
        <w:pStyle w:val="CodeBlock"/>
        <w:spacing w:after="0"/>
      </w:pPr>
      <w:r>
        <w:t>python scraper.py --resume --workers 2</w:t>
      </w:r>
    </w:p>
    <w:p/>
    <w:p>
      <w:r>
        <w:t>Then run pass 2 only:</w:t>
      </w:r>
    </w:p>
    <w:p>
      <w:pPr>
        <w:pStyle w:val="CodeBlock"/>
        <w:spacing w:after="0"/>
      </w:pPr>
      <w:r>
        <w:t>python scraper.py --pass2-only --workers 2</w:t>
      </w:r>
    </w:p>
    <w:p/>
    <w:p>
      <w:r>
        <w:t>Then open the dashboard or check the CSV.</w:t>
      </w:r>
    </w:p>
    <w:p>
      <w:pPr>
        <w:pStyle w:val="Heading1"/>
      </w:pPr>
      <w:r>
        <w:t>8. Best settings for speed without hitting API limits</w:t>
      </w:r>
    </w:p>
    <w:p>
      <w:pPr>
        <w:pStyle w:val="ListBullet"/>
      </w:pPr>
      <w:r>
        <w:t>Workers: 2 is the safest practical setting.</w:t>
      </w:r>
    </w:p>
    <w:p>
      <w:pPr>
        <w:pStyle w:val="ListBullet"/>
      </w:pPr>
      <w:r>
        <w:t>Workers: 3 is usually acceptable if your API limits are not low.</w:t>
      </w:r>
    </w:p>
    <w:p>
      <w:pPr>
        <w:pStyle w:val="ListBullet"/>
      </w:pPr>
      <w:r>
        <w:t>REQUEST_DELAY: keep 2.0 if things are stable.</w:t>
      </w:r>
    </w:p>
    <w:p>
      <w:pPr>
        <w:pStyle w:val="ListBullet"/>
      </w:pPr>
      <w:r>
        <w:t>REQUEST_DELAY: increase to 3.0 or 4.0 if you see many 429 errors.</w:t>
      </w:r>
    </w:p>
    <w:p>
      <w:pPr>
        <w:pStyle w:val="ListBullet"/>
      </w:pPr>
      <w:r>
        <w:t>Always use --resume after any partial run.</w:t>
      </w:r>
    </w:p>
    <w:p>
      <w:pPr>
        <w:pStyle w:val="ListBullet"/>
      </w:pPr>
      <w:r>
        <w:t>Avoid deleting results unless you really want to pay and scrape from zero again.</w:t>
      </w:r>
    </w:p>
    <w:p>
      <w:pPr>
        <w:pStyle w:val="Heading1"/>
      </w:pPr>
      <w:r>
        <w:t>9. Understanding the output files</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File</w:t>
            </w:r>
          </w:p>
        </w:tc>
        <w:tc>
          <w:tcPr>
            <w:tcW w:type="dxa" w:w="4968"/>
          </w:tcPr>
          <w:p>
            <w:r>
              <w:t>Purpose</w:t>
            </w:r>
          </w:p>
        </w:tc>
      </w:tr>
      <w:tr>
        <w:trPr>
          <w:cantSplit/>
        </w:trPr>
        <w:tc>
          <w:tcPr>
            <w:tcW w:type="dxa" w:w="4968"/>
          </w:tcPr>
          <w:p>
            <w:r>
              <w:t>results/pass1_results.json</w:t>
            </w:r>
          </w:p>
        </w:tc>
        <w:tc>
          <w:tcPr>
            <w:tcW w:type="dxa" w:w="4968"/>
          </w:tcPr>
          <w:p>
            <w:r>
              <w:t>Raw results from scraping programme websites and common subpages.</w:t>
            </w:r>
          </w:p>
        </w:tc>
      </w:tr>
      <w:tr>
        <w:trPr>
          <w:cantSplit/>
        </w:trPr>
        <w:tc>
          <w:tcPr>
            <w:tcW w:type="dxa" w:w="4968"/>
          </w:tcPr>
          <w:p>
            <w:r>
              <w:t>results/pass2_results.json</w:t>
            </w:r>
          </w:p>
        </w:tc>
        <w:tc>
          <w:tcPr>
            <w:tcW w:type="dxa" w:w="4968"/>
          </w:tcPr>
          <w:p>
            <w:r>
              <w:t>Raw results from scraping apply links/application portals.</w:t>
            </w:r>
          </w:p>
        </w:tc>
      </w:tr>
      <w:tr>
        <w:trPr>
          <w:cantSplit/>
        </w:trPr>
        <w:tc>
          <w:tcPr>
            <w:tcW w:type="dxa" w:w="4968"/>
          </w:tcPr>
          <w:p>
            <w:r>
              <w:t>results/results.json</w:t>
            </w:r>
          </w:p>
        </w:tc>
        <w:tc>
          <w:tcPr>
            <w:tcW w:type="dxa" w:w="4968"/>
          </w:tcPr>
          <w:p>
            <w:r>
              <w:t>Final merged results for the dashboard.</w:t>
            </w:r>
          </w:p>
        </w:tc>
      </w:tr>
      <w:tr>
        <w:trPr>
          <w:cantSplit/>
        </w:trPr>
        <w:tc>
          <w:tcPr>
            <w:tcW w:type="dxa" w:w="4968"/>
          </w:tcPr>
          <w:p>
            <w:r>
              <w:t>results/results.csv</w:t>
            </w:r>
          </w:p>
        </w:tc>
        <w:tc>
          <w:tcPr>
            <w:tcW w:type="dxa" w:w="4968"/>
          </w:tcPr>
          <w:p>
            <w:r>
              <w:t>Final merged results for Excel or Google Sheets.</w:t>
            </w:r>
          </w:p>
        </w:tc>
      </w:tr>
      <w:tr>
        <w:trPr>
          <w:cantSplit/>
        </w:trPr>
        <w:tc>
          <w:tcPr>
            <w:tcW w:type="dxa" w:w="4968"/>
          </w:tcPr>
          <w:p>
            <w:r>
              <w:t>results/scraper.log</w:t>
            </w:r>
          </w:p>
        </w:tc>
        <w:tc>
          <w:tcPr>
            <w:tcW w:type="dxa" w:w="4968"/>
          </w:tcPr>
          <w:p>
            <w:r>
              <w:t>Logs, warnings and errors from the run.</w:t>
            </w:r>
          </w:p>
        </w:tc>
      </w:tr>
    </w:tbl>
    <w:p>
      <w:r>
        <w:br w:type="page"/>
      </w:r>
    </w:p>
    <w:p>
      <w:pPr>
        <w:pStyle w:val="Heading1"/>
      </w:pPr>
      <w:r>
        <w:t>10. Common errors and what they mean</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Error</w:t>
            </w:r>
          </w:p>
        </w:tc>
        <w:tc>
          <w:tcPr>
            <w:tcW w:type="dxa" w:w="4968"/>
          </w:tcPr>
          <w:p>
            <w:r>
              <w:t>Meaning / Fix</w:t>
            </w:r>
          </w:p>
        </w:tc>
      </w:tr>
      <w:tr>
        <w:trPr>
          <w:cantSplit/>
        </w:trPr>
        <w:tc>
          <w:tcPr>
            <w:tcW w:type="dxa" w:w="4968"/>
          </w:tcPr>
          <w:p>
            <w:r>
              <w:t>429 / rate_limit_exceeded</w:t>
            </w:r>
          </w:p>
        </w:tc>
        <w:tc>
          <w:tcPr>
            <w:tcW w:type="dxa" w:w="4968"/>
          </w:tcPr>
          <w:p>
            <w:r>
              <w:t>Too many requests or too many tokens too quickly. Reduce workers or increase REQUEST_DELAY.</w:t>
            </w:r>
          </w:p>
        </w:tc>
      </w:tr>
      <w:tr>
        <w:trPr>
          <w:cantSplit/>
        </w:trPr>
        <w:tc>
          <w:tcPr>
            <w:tcW w:type="dxa" w:w="4968"/>
          </w:tcPr>
          <w:p>
            <w:r>
              <w:t>insufficient_quota</w:t>
            </w:r>
          </w:p>
        </w:tc>
        <w:tc>
          <w:tcPr>
            <w:tcW w:type="dxa" w:w="4968"/>
          </w:tcPr>
          <w:p>
            <w:r>
              <w:t>The OpenAI account has no available quota or billing is not active.</w:t>
            </w:r>
          </w:p>
        </w:tc>
      </w:tr>
      <w:tr>
        <w:trPr>
          <w:cantSplit/>
        </w:trPr>
        <w:tc>
          <w:tcPr>
            <w:tcW w:type="dxa" w:w="4968"/>
          </w:tcPr>
          <w:p>
            <w:r>
              <w:t>JSON parse error</w:t>
            </w:r>
          </w:p>
        </w:tc>
        <w:tc>
          <w:tcPr>
            <w:tcW w:type="dxa" w:w="4968"/>
          </w:tcPr>
          <w:p>
            <w:r>
              <w:t>The model returned text that was not valid JSON. The script retries automatically.</w:t>
            </w:r>
          </w:p>
        </w:tc>
      </w:tr>
      <w:tr>
        <w:trPr>
          <w:cantSplit/>
        </w:trPr>
        <w:tc>
          <w:tcPr>
            <w:tcW w:type="dxa" w:w="4968"/>
          </w:tcPr>
          <w:p>
            <w:r>
              <w:t>ERR_NAME_NOT_RESOLVED</w:t>
            </w:r>
          </w:p>
        </w:tc>
        <w:tc>
          <w:tcPr>
            <w:tcW w:type="dxa" w:w="4968"/>
          </w:tcPr>
          <w:p>
            <w:r>
              <w:t>The website domain could not be reached or does not exist.</w:t>
            </w:r>
          </w:p>
        </w:tc>
      </w:tr>
      <w:tr>
        <w:trPr>
          <w:cantSplit/>
        </w:trPr>
        <w:tc>
          <w:tcPr>
            <w:tcW w:type="dxa" w:w="4968"/>
          </w:tcPr>
          <w:p>
            <w:r>
              <w:t>Download is starting</w:t>
            </w:r>
          </w:p>
        </w:tc>
        <w:tc>
          <w:tcPr>
            <w:tcW w:type="dxa" w:w="4968"/>
          </w:tcPr>
          <w:p>
            <w:r>
              <w:t>The scraper reached a PDF or file download instead of a normal webpage.</w:t>
            </w:r>
          </w:p>
        </w:tc>
      </w:tr>
      <w:tr>
        <w:trPr>
          <w:cantSplit/>
        </w:trPr>
        <w:tc>
          <w:tcPr>
            <w:tcW w:type="dxa" w:w="4968"/>
          </w:tcPr>
          <w:p>
            <w:r>
              <w:t>No dates found</w:t>
            </w:r>
          </w:p>
        </w:tc>
        <w:tc>
          <w:tcPr>
            <w:tcW w:type="dxa" w:w="4968"/>
          </w:tcPr>
          <w:p>
            <w:r>
              <w:t>The website may not publish dates, or the date is on a page the scraper does not check.</w:t>
            </w:r>
          </w:p>
        </w:tc>
      </w:tr>
    </w:tbl>
    <w:p>
      <w:pPr>
        <w:pStyle w:val="Heading1"/>
      </w:pPr>
      <w:r>
        <w:t>11. How the dashboard fits in</w:t>
      </w:r>
    </w:p>
    <w:p>
      <w:r>
        <w:t>The scraper itself produces the data. The dashboard only reads the output files and displays them in a searchable/filterable way. The main file used by the dashboard is results/results.json.</w:t>
      </w:r>
    </w:p>
    <w:p>
      <w:r>
        <w:t>After the scraper finishes, open dashboard.html. If browser security blocks local file loading, start a small local server from the project folder:</w:t>
      </w:r>
    </w:p>
    <w:p>
      <w:pPr>
        <w:pStyle w:val="CodeBlock"/>
        <w:spacing w:after="0"/>
      </w:pPr>
      <w:r>
        <w:t>python -m http.server 8000</w:t>
      </w:r>
    </w:p>
    <w:p/>
    <w:p>
      <w:r>
        <w:t>Then open:</w:t>
      </w:r>
    </w:p>
    <w:p>
      <w:pPr>
        <w:pStyle w:val="CodeBlock"/>
        <w:spacing w:after="0"/>
      </w:pPr>
      <w:r>
        <w:t>http://localhost:8000/dashboard.html</w:t>
      </w:r>
    </w:p>
    <w:p/>
    <w:p>
      <w:pPr>
        <w:pStyle w:val="Heading1"/>
      </w:pPr>
      <w:r>
        <w:t>12. What the scraper does not do</w:t>
      </w:r>
    </w:p>
    <w:p>
      <w:pPr>
        <w:pStyle w:val="ListBullet"/>
      </w:pPr>
      <w:r>
        <w:t>It does not scrape every page on every website.</w:t>
      </w:r>
    </w:p>
    <w:p>
      <w:pPr>
        <w:pStyle w:val="ListBullet"/>
      </w:pPr>
      <w:r>
        <w:t>It does not automatically search Google.</w:t>
      </w:r>
    </w:p>
    <w:p>
      <w:pPr>
        <w:pStyle w:val="ListBullet"/>
      </w:pPr>
      <w:r>
        <w:t>It does not reliably read PDFs unless the page content is accessible to ScrapeGraphAI.</w:t>
      </w:r>
    </w:p>
    <w:p>
      <w:pPr>
        <w:pStyle w:val="ListBullet"/>
      </w:pPr>
      <w:r>
        <w:t>It does not guarantee every deadline will be found.</w:t>
      </w:r>
    </w:p>
    <w:p>
      <w:pPr>
        <w:pStyle w:val="ListBullet"/>
      </w:pPr>
      <w:r>
        <w:t>It does not know whether a university page is outdated unless the page text clearly says so.</w:t>
      </w:r>
    </w:p>
    <w:p>
      <w:pPr>
        <w:pStyle w:val="Heading1"/>
      </w:pPr>
      <w:r>
        <w:t>13. Practical checklist</w:t>
      </w:r>
    </w:p>
    <w:p>
      <w:pPr>
        <w:pStyle w:val="ListBullet"/>
      </w:pPr>
      <w:r>
        <w:t>Make sure .env exists and contains OPENAI_API_KEY.</w:t>
      </w:r>
    </w:p>
    <w:p>
      <w:pPr>
        <w:pStyle w:val="ListBullet"/>
      </w:pPr>
      <w:r>
        <w:t>Make sure the CSV file is in the same folder or pass it with --csv.</w:t>
      </w:r>
    </w:p>
    <w:p>
      <w:pPr>
        <w:pStyle w:val="ListBullet"/>
      </w:pPr>
      <w:r>
        <w:t>Install dependencies before running.</w:t>
      </w:r>
    </w:p>
    <w:p>
      <w:pPr>
        <w:pStyle w:val="ListBullet"/>
      </w:pPr>
      <w:r>
        <w:t>Start with python scraper.py --workers 2.</w:t>
      </w:r>
    </w:p>
    <w:p>
      <w:pPr>
        <w:pStyle w:val="ListBullet"/>
      </w:pPr>
      <w:r>
        <w:t>Use --resume after any stopped run.</w:t>
      </w:r>
    </w:p>
    <w:p>
      <w:pPr>
        <w:pStyle w:val="ListBullet"/>
      </w:pPr>
      <w:r>
        <w:t>Check results/scraper.log for errors.</w:t>
      </w:r>
    </w:p>
    <w:p>
      <w:pPr>
        <w:pStyle w:val="ListBullet"/>
      </w:pPr>
      <w:r>
        <w:t>Open results/results.csv to review the final data.</w:t>
      </w:r>
    </w:p>
    <w:p>
      <w:pPr>
        <w:pStyle w:val="ListBullet"/>
      </w:pPr>
      <w:r>
        <w:t>Use dashboard.html for filtering and searching.</w:t>
      </w:r>
    </w:p>
    <w:p>
      <w:pPr>
        <w:pStyle w:val="Heading1"/>
      </w:pPr>
      <w:r>
        <w:t>14. Best command summary</w:t>
      </w:r>
    </w:p>
    <w:p>
      <w:r>
        <w:t>Fresh run:</w:t>
      </w:r>
    </w:p>
    <w:p>
      <w:pPr>
        <w:pStyle w:val="CodeBlock"/>
        <w:spacing w:after="0"/>
      </w:pPr>
      <w:r>
        <w:t>python scraper.py --workers 2</w:t>
      </w:r>
    </w:p>
    <w:p/>
    <w:p>
      <w:r>
        <w:t>Continue previous run:</w:t>
      </w:r>
    </w:p>
    <w:p>
      <w:pPr>
        <w:pStyle w:val="CodeBlock"/>
        <w:spacing w:after="0"/>
      </w:pPr>
      <w:r>
        <w:t>python scraper.py --resume --workers 2</w:t>
      </w:r>
    </w:p>
    <w:p/>
    <w:p>
      <w:r>
        <w:t>Second pass only:</w:t>
      </w:r>
    </w:p>
    <w:p>
      <w:pPr>
        <w:pStyle w:val="CodeBlock"/>
        <w:spacing w:after="0"/>
      </w:pPr>
      <w:r>
        <w:t>python scraper.py --pass2-only --workers 2</w:t>
      </w:r>
    </w:p>
    <w:p/>
    <w:p>
      <w:r>
        <w:t>Use a different CSV:</w:t>
      </w:r>
    </w:p>
    <w:p>
      <w:pPr>
        <w:pStyle w:val="CodeBlock"/>
        <w:spacing w:after="0"/>
      </w:pPr>
      <w:r>
        <w:t>python scraper.py --csv my_file.csv --workers 2</w:t>
      </w:r>
    </w:p>
    <w:p/>
    <w:p>
      <w:r>
        <w:t>Use a different model:</w:t>
      </w:r>
    </w:p>
    <w:p>
      <w:pPr>
        <w:pStyle w:val="CodeBlock"/>
        <w:spacing w:after="0"/>
      </w:pPr>
      <w:r>
        <w:t>python scraper.py --model openai/gpt-4.1-nano --workers 2</w:t>
      </w:r>
    </w:p>
    <w:p/>
    <w:p>
      <w:r>
        <w:t>Recommended default for your case:</w:t>
      </w:r>
    </w:p>
    <w:p>
      <w:pPr>
        <w:pStyle w:val="CodeBlock"/>
        <w:spacing w:after="0"/>
      </w:pPr>
      <w:r>
        <w:t>python scraper.py --resume --workers 2</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